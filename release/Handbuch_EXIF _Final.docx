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FA51" w14:textId="2843B351" w:rsidR="00E72C44" w:rsidRPr="009A45E0" w:rsidRDefault="00000000">
      <w:pPr>
        <w:jc w:val="center"/>
        <w:rPr>
          <w:lang w:val="de-DE"/>
        </w:rPr>
      </w:pPr>
      <w:r w:rsidRPr="009A45E0">
        <w:rPr>
          <w:b/>
          <w:sz w:val="40"/>
          <w:lang w:val="de-DE"/>
        </w:rPr>
        <w:t>Handbuch – EXIF‑Verwaltungssoftware</w:t>
      </w:r>
    </w:p>
    <w:p w14:paraId="68B4E704" w14:textId="77777777" w:rsidR="00E72C44" w:rsidRPr="009A45E0" w:rsidRDefault="00000000">
      <w:pPr>
        <w:pStyle w:val="berschrift1"/>
        <w:rPr>
          <w:lang w:val="de-DE"/>
        </w:rPr>
      </w:pPr>
      <w:r w:rsidRPr="009A45E0">
        <w:rPr>
          <w:lang w:val="de-DE"/>
        </w:rPr>
        <w:t>1. Einleitung</w:t>
      </w:r>
    </w:p>
    <w:p w14:paraId="7F0F6C60" w14:textId="77777777" w:rsidR="00E72C44" w:rsidRPr="009A45E0" w:rsidRDefault="00000000">
      <w:pPr>
        <w:pStyle w:val="berschrift2"/>
        <w:rPr>
          <w:lang w:val="de-DE"/>
        </w:rPr>
      </w:pPr>
      <w:r w:rsidRPr="009A45E0">
        <w:rPr>
          <w:lang w:val="de-DE"/>
        </w:rPr>
        <w:t>1.1 Zweck der Software</w:t>
      </w:r>
    </w:p>
    <w:p w14:paraId="0DBD9C9C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Die entwickelte Software dient zur Verwaltung und Bearbeitung von EXIF‑Daten in digitalen Bilddateien. EXIF‑Daten („Exchangeable Image File Format“) sind Metadaten, die von Kameras oder Bildbearbeitungsprogrammen automatisch gespeichert werden.</w:t>
      </w:r>
    </w:p>
    <w:p w14:paraId="3E2DB85B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Die Anwendung ermöglicht das Lesen, Bearbeiten, Löschen und Exportieren von EXIF‑Informationen über eine Kommandozeilenoberfläche.</w:t>
      </w:r>
    </w:p>
    <w:p w14:paraId="7B0650EC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Die Implementierung erfolgt in der Programmiersprache C++ unter Verwendung der Bibliothek Exiv2.</w:t>
      </w:r>
    </w:p>
    <w:p w14:paraId="3C5B7415" w14:textId="77777777" w:rsidR="00E72C44" w:rsidRDefault="00000000">
      <w:pPr>
        <w:pStyle w:val="berschrift2"/>
      </w:pPr>
      <w:r>
        <w:t>1.2 Zielgruppe</w:t>
      </w:r>
    </w:p>
    <w:p w14:paraId="1B811755" w14:textId="77777777" w:rsidR="00E72C44" w:rsidRPr="009A45E0" w:rsidRDefault="00000000">
      <w:pPr>
        <w:pStyle w:val="Aufzhlungszeichen"/>
        <w:rPr>
          <w:lang w:val="de-DE"/>
        </w:rPr>
      </w:pPr>
      <w:r w:rsidRPr="009A45E0">
        <w:rPr>
          <w:lang w:val="de-DE"/>
        </w:rPr>
        <w:t>Studierende und Lernende im Bereich Softwareentwicklung</w:t>
      </w:r>
    </w:p>
    <w:p w14:paraId="4268D937" w14:textId="77777777" w:rsidR="00E72C44" w:rsidRDefault="00000000">
      <w:pPr>
        <w:pStyle w:val="Aufzhlungszeichen"/>
      </w:pPr>
      <w:r>
        <w:t>Fotografen und Medienanwender</w:t>
      </w:r>
    </w:p>
    <w:p w14:paraId="4B61FBCE" w14:textId="77777777" w:rsidR="00E72C44" w:rsidRDefault="00000000">
      <w:pPr>
        <w:pStyle w:val="Aufzhlungszeichen"/>
      </w:pPr>
      <w:r>
        <w:t>Entwickler mit Interesse an Bildmetadaten</w:t>
      </w:r>
    </w:p>
    <w:p w14:paraId="0905EC19" w14:textId="77777777" w:rsidR="00E72C44" w:rsidRPr="009A45E0" w:rsidRDefault="00000000">
      <w:pPr>
        <w:pStyle w:val="Aufzhlungszeichen"/>
        <w:rPr>
          <w:lang w:val="de-DE"/>
        </w:rPr>
      </w:pPr>
      <w:r w:rsidRPr="009A45E0">
        <w:rPr>
          <w:lang w:val="de-DE"/>
        </w:rPr>
        <w:t>Nutzer zur Analyse und Bearbeitung von EXIF‑Daten</w:t>
      </w:r>
    </w:p>
    <w:p w14:paraId="433F41E4" w14:textId="1F4B568A" w:rsidR="00E72C44" w:rsidRPr="009A45E0" w:rsidRDefault="00000000">
      <w:pPr>
        <w:rPr>
          <w:lang w:val="de-DE"/>
        </w:rPr>
      </w:pPr>
      <w:r w:rsidRPr="009A45E0">
        <w:rPr>
          <w:lang w:val="de-DE"/>
        </w:rPr>
        <w:t>Grundlegende Kenntnisse im Umgang mit der Konsole</w:t>
      </w:r>
      <w:r w:rsidR="009A45E0" w:rsidRPr="009A45E0">
        <w:rPr>
          <w:lang w:val="de-DE"/>
        </w:rPr>
        <w:t xml:space="preserve"> </w:t>
      </w:r>
      <w:r w:rsidR="009A45E0" w:rsidRPr="00772C69">
        <w:rPr>
          <w:color w:val="000000" w:themeColor="text1"/>
          <w:lang w:val="de-DE"/>
        </w:rPr>
        <w:t xml:space="preserve">sind nicht erforderlich, </w:t>
      </w:r>
      <w:r w:rsidR="00772C69" w:rsidRPr="009A45E0">
        <w:rPr>
          <w:lang w:val="de-DE"/>
        </w:rPr>
        <w:t xml:space="preserve">werden </w:t>
      </w:r>
      <w:r w:rsidR="00772C69">
        <w:rPr>
          <w:lang w:val="de-DE"/>
        </w:rPr>
        <w:t xml:space="preserve">jedoch </w:t>
      </w:r>
      <w:r w:rsidRPr="009A45E0">
        <w:rPr>
          <w:lang w:val="de-DE"/>
        </w:rPr>
        <w:t>empfohlen.</w:t>
      </w:r>
    </w:p>
    <w:p w14:paraId="6CCF9441" w14:textId="77777777" w:rsidR="00E72C44" w:rsidRDefault="00000000">
      <w:pPr>
        <w:pStyle w:val="berschrift2"/>
      </w:pPr>
      <w:r>
        <w:t>1.3 Überblick über die Funktionen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72C44" w14:paraId="2220C798" w14:textId="77777777">
        <w:tc>
          <w:tcPr>
            <w:tcW w:w="4320" w:type="dxa"/>
          </w:tcPr>
          <w:p w14:paraId="727765F1" w14:textId="77777777" w:rsidR="00E72C44" w:rsidRDefault="00000000">
            <w:r>
              <w:t>Funktion</w:t>
            </w:r>
          </w:p>
        </w:tc>
        <w:tc>
          <w:tcPr>
            <w:tcW w:w="4320" w:type="dxa"/>
          </w:tcPr>
          <w:p w14:paraId="698EB0C8" w14:textId="77777777" w:rsidR="00E72C44" w:rsidRDefault="00000000">
            <w:r>
              <w:t>Beschreibung</w:t>
            </w:r>
          </w:p>
        </w:tc>
      </w:tr>
      <w:tr w:rsidR="00E72C44" w14:paraId="3BB68DDF" w14:textId="77777777">
        <w:tc>
          <w:tcPr>
            <w:tcW w:w="4320" w:type="dxa"/>
          </w:tcPr>
          <w:p w14:paraId="5E95CB03" w14:textId="77777777" w:rsidR="00E72C44" w:rsidRDefault="00000000">
            <w:r>
              <w:t>EXIF‑Daten lesen</w:t>
            </w:r>
          </w:p>
        </w:tc>
        <w:tc>
          <w:tcPr>
            <w:tcW w:w="4320" w:type="dxa"/>
          </w:tcPr>
          <w:p w14:paraId="339A2628" w14:textId="77777777" w:rsidR="00E72C44" w:rsidRDefault="00000000">
            <w:r>
              <w:t>Anzeige vorhandener EXIF‑Informationen</w:t>
            </w:r>
          </w:p>
        </w:tc>
      </w:tr>
      <w:tr w:rsidR="00E72C44" w14:paraId="108B4127" w14:textId="77777777">
        <w:tc>
          <w:tcPr>
            <w:tcW w:w="4320" w:type="dxa"/>
          </w:tcPr>
          <w:p w14:paraId="656D6679" w14:textId="77777777" w:rsidR="00E72C44" w:rsidRDefault="00000000">
            <w:r>
              <w:t>EXIF‑Daten bearbeiten</w:t>
            </w:r>
          </w:p>
        </w:tc>
        <w:tc>
          <w:tcPr>
            <w:tcW w:w="4320" w:type="dxa"/>
          </w:tcPr>
          <w:p w14:paraId="31010E38" w14:textId="77777777" w:rsidR="00E72C44" w:rsidRDefault="00000000">
            <w:r>
              <w:t>Ändern einzelner EXIF‑Werte</w:t>
            </w:r>
          </w:p>
        </w:tc>
      </w:tr>
      <w:tr w:rsidR="00E72C44" w14:paraId="53B00504" w14:textId="77777777">
        <w:tc>
          <w:tcPr>
            <w:tcW w:w="4320" w:type="dxa"/>
          </w:tcPr>
          <w:p w14:paraId="494F4198" w14:textId="77777777" w:rsidR="00E72C44" w:rsidRDefault="00000000">
            <w:r>
              <w:t>EXIF‑Daten löschen</w:t>
            </w:r>
          </w:p>
        </w:tc>
        <w:tc>
          <w:tcPr>
            <w:tcW w:w="4320" w:type="dxa"/>
          </w:tcPr>
          <w:p w14:paraId="0094488D" w14:textId="77777777" w:rsidR="00E72C44" w:rsidRDefault="00000000">
            <w:r>
              <w:t>Entfernen einzelner EXIF‑Einträge</w:t>
            </w:r>
          </w:p>
        </w:tc>
      </w:tr>
      <w:tr w:rsidR="00E72C44" w:rsidRPr="009A45E0" w14:paraId="116095D2" w14:textId="77777777">
        <w:tc>
          <w:tcPr>
            <w:tcW w:w="4320" w:type="dxa"/>
          </w:tcPr>
          <w:p w14:paraId="22BD4259" w14:textId="77777777" w:rsidR="00E72C44" w:rsidRDefault="00000000">
            <w:r>
              <w:t>Datenexport</w:t>
            </w:r>
          </w:p>
        </w:tc>
        <w:tc>
          <w:tcPr>
            <w:tcW w:w="4320" w:type="dxa"/>
          </w:tcPr>
          <w:p w14:paraId="51A711BE" w14:textId="77777777" w:rsidR="00E72C44" w:rsidRPr="009A45E0" w:rsidRDefault="00000000">
            <w:pPr>
              <w:rPr>
                <w:lang w:val="de-DE"/>
              </w:rPr>
            </w:pPr>
            <w:r w:rsidRPr="009A45E0">
              <w:rPr>
                <w:lang w:val="de-DE"/>
              </w:rPr>
              <w:t>Export der Daten in eine TXT‑Datei</w:t>
            </w:r>
          </w:p>
        </w:tc>
      </w:tr>
      <w:tr w:rsidR="00E72C44" w14:paraId="16732E54" w14:textId="77777777">
        <w:tc>
          <w:tcPr>
            <w:tcW w:w="4320" w:type="dxa"/>
          </w:tcPr>
          <w:p w14:paraId="41604D11" w14:textId="77777777" w:rsidR="00E72C44" w:rsidRDefault="00000000">
            <w:r>
              <w:t>Fehlerbehandlung</w:t>
            </w:r>
          </w:p>
        </w:tc>
        <w:tc>
          <w:tcPr>
            <w:tcW w:w="4320" w:type="dxa"/>
          </w:tcPr>
          <w:p w14:paraId="26794C5C" w14:textId="77777777" w:rsidR="00E72C44" w:rsidRDefault="00000000">
            <w:r>
              <w:t>Ausgabe verständlicher Fehlermeldungen</w:t>
            </w:r>
          </w:p>
        </w:tc>
      </w:tr>
    </w:tbl>
    <w:p w14:paraId="5BC51C3D" w14:textId="77777777" w:rsidR="00E72C44" w:rsidRDefault="00000000">
      <w:pPr>
        <w:pStyle w:val="berschrift1"/>
      </w:pPr>
      <w:r>
        <w:t>2. Systemanforderungen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72C44" w14:paraId="4AC0C801" w14:textId="77777777">
        <w:tc>
          <w:tcPr>
            <w:tcW w:w="4320" w:type="dxa"/>
          </w:tcPr>
          <w:p w14:paraId="33D93431" w14:textId="77777777" w:rsidR="00E72C44" w:rsidRDefault="00000000">
            <w:r>
              <w:t>Komponente</w:t>
            </w:r>
          </w:p>
        </w:tc>
        <w:tc>
          <w:tcPr>
            <w:tcW w:w="4320" w:type="dxa"/>
          </w:tcPr>
          <w:p w14:paraId="2EB40216" w14:textId="77777777" w:rsidR="00E72C44" w:rsidRDefault="00000000">
            <w:r>
              <w:t>Anforderung</w:t>
            </w:r>
          </w:p>
        </w:tc>
      </w:tr>
      <w:tr w:rsidR="00E72C44" w14:paraId="5A936247" w14:textId="77777777">
        <w:tc>
          <w:tcPr>
            <w:tcW w:w="4320" w:type="dxa"/>
          </w:tcPr>
          <w:p w14:paraId="60C5A92D" w14:textId="77777777" w:rsidR="00E72C44" w:rsidRDefault="00000000">
            <w:r>
              <w:t>Prozessor</w:t>
            </w:r>
          </w:p>
        </w:tc>
        <w:tc>
          <w:tcPr>
            <w:tcW w:w="4320" w:type="dxa"/>
          </w:tcPr>
          <w:p w14:paraId="19F802E2" w14:textId="77777777" w:rsidR="00E72C44" w:rsidRDefault="00000000">
            <w:r>
              <w:t>x86_64 oder ARM64</w:t>
            </w:r>
          </w:p>
        </w:tc>
      </w:tr>
      <w:tr w:rsidR="00E72C44" w14:paraId="506842EE" w14:textId="77777777">
        <w:tc>
          <w:tcPr>
            <w:tcW w:w="4320" w:type="dxa"/>
          </w:tcPr>
          <w:p w14:paraId="632E3740" w14:textId="77777777" w:rsidR="00E72C44" w:rsidRDefault="00000000">
            <w:r>
              <w:t>Arbeitsspeicher</w:t>
            </w:r>
          </w:p>
        </w:tc>
        <w:tc>
          <w:tcPr>
            <w:tcW w:w="4320" w:type="dxa"/>
          </w:tcPr>
          <w:p w14:paraId="7F0A7CF2" w14:textId="023BE39D" w:rsidR="00E72C44" w:rsidRDefault="00AC37B8">
            <w:r>
              <w:t>ca. 256 MB RAM ausreichend</w:t>
            </w:r>
          </w:p>
        </w:tc>
      </w:tr>
      <w:tr w:rsidR="00E72C44" w14:paraId="01578265" w14:textId="77777777">
        <w:tc>
          <w:tcPr>
            <w:tcW w:w="4320" w:type="dxa"/>
          </w:tcPr>
          <w:p w14:paraId="4ADC7768" w14:textId="77777777" w:rsidR="00E72C44" w:rsidRDefault="00000000">
            <w:r>
              <w:t>Compiler</w:t>
            </w:r>
          </w:p>
        </w:tc>
        <w:tc>
          <w:tcPr>
            <w:tcW w:w="4320" w:type="dxa"/>
          </w:tcPr>
          <w:p w14:paraId="06DDAD8C" w14:textId="77777777" w:rsidR="00E72C44" w:rsidRDefault="00000000">
            <w:r>
              <w:t>GCC oder Clang</w:t>
            </w:r>
          </w:p>
        </w:tc>
      </w:tr>
      <w:tr w:rsidR="00E72C44" w14:paraId="78D36E65" w14:textId="77777777">
        <w:tc>
          <w:tcPr>
            <w:tcW w:w="4320" w:type="dxa"/>
          </w:tcPr>
          <w:p w14:paraId="15320874" w14:textId="77777777" w:rsidR="00E72C44" w:rsidRDefault="00000000">
            <w:r>
              <w:t>Compilerstandard</w:t>
            </w:r>
          </w:p>
        </w:tc>
        <w:tc>
          <w:tcPr>
            <w:tcW w:w="4320" w:type="dxa"/>
          </w:tcPr>
          <w:p w14:paraId="3B7B009E" w14:textId="77777777" w:rsidR="00E72C44" w:rsidRDefault="00000000">
            <w:r>
              <w:t>C++17 oder neuer</w:t>
            </w:r>
          </w:p>
        </w:tc>
      </w:tr>
      <w:tr w:rsidR="00E72C44" w14:paraId="0AC877A2" w14:textId="77777777">
        <w:tc>
          <w:tcPr>
            <w:tcW w:w="4320" w:type="dxa"/>
          </w:tcPr>
          <w:p w14:paraId="623F1BAA" w14:textId="77777777" w:rsidR="00E72C44" w:rsidRDefault="00000000">
            <w:r>
              <w:t>Bibliothek</w:t>
            </w:r>
          </w:p>
        </w:tc>
        <w:tc>
          <w:tcPr>
            <w:tcW w:w="4320" w:type="dxa"/>
          </w:tcPr>
          <w:p w14:paraId="2A153614" w14:textId="77777777" w:rsidR="00E72C44" w:rsidRDefault="00000000">
            <w:r>
              <w:t>Exiv2</w:t>
            </w:r>
          </w:p>
        </w:tc>
      </w:tr>
      <w:tr w:rsidR="00E72C44" w14:paraId="2F7BD88C" w14:textId="77777777">
        <w:tc>
          <w:tcPr>
            <w:tcW w:w="4320" w:type="dxa"/>
          </w:tcPr>
          <w:p w14:paraId="47A23793" w14:textId="77777777" w:rsidR="00E72C44" w:rsidRDefault="00000000">
            <w:r>
              <w:t>Terminal/Konsole</w:t>
            </w:r>
          </w:p>
        </w:tc>
        <w:tc>
          <w:tcPr>
            <w:tcW w:w="4320" w:type="dxa"/>
          </w:tcPr>
          <w:p w14:paraId="353AE54F" w14:textId="77777777" w:rsidR="00E72C44" w:rsidRDefault="00000000">
            <w:r>
              <w:t>erforderlich</w:t>
            </w:r>
          </w:p>
        </w:tc>
      </w:tr>
    </w:tbl>
    <w:p w14:paraId="3D2F4C53" w14:textId="77777777" w:rsidR="00E72C44" w:rsidRDefault="00000000">
      <w:pPr>
        <w:pStyle w:val="berschrift2"/>
      </w:pPr>
      <w:r>
        <w:lastRenderedPageBreak/>
        <w:t>2.1 Unterstützte Betriebssysteme</w:t>
      </w:r>
    </w:p>
    <w:p w14:paraId="5A8FE158" w14:textId="77777777" w:rsidR="00E72C44" w:rsidRDefault="00000000">
      <w:pPr>
        <w:pStyle w:val="Aufzhlungszeichen"/>
      </w:pPr>
      <w:r>
        <w:t>Windows 10 und Windows 11</w:t>
      </w:r>
    </w:p>
    <w:p w14:paraId="5CC4DAF6" w14:textId="77777777" w:rsidR="00E72C44" w:rsidRPr="009A45E0" w:rsidRDefault="00000000">
      <w:pPr>
        <w:pStyle w:val="Aufzhlungszeichen"/>
        <w:rPr>
          <w:lang w:val="de-DE"/>
        </w:rPr>
      </w:pPr>
      <w:r w:rsidRPr="009A45E0">
        <w:rPr>
          <w:lang w:val="de-DE"/>
        </w:rPr>
        <w:t>Ubuntu, Debian, Fedora und Arch Linux</w:t>
      </w:r>
    </w:p>
    <w:p w14:paraId="07110216" w14:textId="77777777" w:rsidR="00E72C44" w:rsidRDefault="00000000">
      <w:pPr>
        <w:pStyle w:val="Aufzhlungszeichen"/>
      </w:pPr>
      <w:r>
        <w:t>macOS Monterey oder neuer</w:t>
      </w:r>
    </w:p>
    <w:p w14:paraId="3289BCFE" w14:textId="77777777" w:rsidR="00E72C44" w:rsidRDefault="00000000">
      <w:pPr>
        <w:pStyle w:val="berschrift2"/>
      </w:pPr>
      <w:r>
        <w:t>2.2 Unterstützte Bildformate</w:t>
      </w:r>
    </w:p>
    <w:p w14:paraId="69241C2F" w14:textId="77777777" w:rsidR="00E72C44" w:rsidRDefault="00000000">
      <w:pPr>
        <w:pStyle w:val="Aufzhlungszeichen"/>
      </w:pPr>
      <w:r>
        <w:t>JPEG</w:t>
      </w:r>
    </w:p>
    <w:p w14:paraId="295A34F5" w14:textId="77777777" w:rsidR="00E72C44" w:rsidRDefault="00000000">
      <w:pPr>
        <w:pStyle w:val="Aufzhlungszeichen"/>
      </w:pPr>
      <w:r>
        <w:t>TIFF</w:t>
      </w:r>
    </w:p>
    <w:p w14:paraId="04AE547A" w14:textId="77777777" w:rsidR="00E72C44" w:rsidRDefault="00000000">
      <w:pPr>
        <w:pStyle w:val="Aufzhlungszeichen"/>
      </w:pPr>
      <w:r>
        <w:t>PNG (eingeschränkt)</w:t>
      </w:r>
    </w:p>
    <w:p w14:paraId="2EEB8C03" w14:textId="77777777" w:rsidR="00E72C44" w:rsidRDefault="00000000">
      <w:pPr>
        <w:pStyle w:val="Aufzhlungszeichen"/>
      </w:pPr>
      <w:r>
        <w:t>WebP</w:t>
      </w:r>
    </w:p>
    <w:p w14:paraId="53D49482" w14:textId="77777777" w:rsidR="004B5DC6" w:rsidRDefault="004B5DC6" w:rsidP="004B5DC6">
      <w:pPr>
        <w:pStyle w:val="Aufzhlungszeichen"/>
        <w:numPr>
          <w:ilvl w:val="0"/>
          <w:numId w:val="0"/>
        </w:numPr>
        <w:ind w:left="360"/>
      </w:pPr>
    </w:p>
    <w:p w14:paraId="3AC92B7E" w14:textId="21264292" w:rsidR="004B5DC6" w:rsidRDefault="004B5DC6" w:rsidP="004B5DC6">
      <w:pPr>
        <w:pStyle w:val="Aufzhlungszeichen"/>
        <w:numPr>
          <w:ilvl w:val="0"/>
          <w:numId w:val="0"/>
        </w:numPr>
        <w:ind w:left="360"/>
      </w:pPr>
      <w:r>
        <w:t>Die tatsächliche Unterstützung hängt von der verwendeten Exiv2</w:t>
      </w:r>
      <w:r>
        <w:noBreakHyphen/>
        <w:t>Version und den installierten Bibliotheken ab. Unter Windows werden die benötigten Bibliotheken bereits mitgeliefert.</w:t>
      </w:r>
    </w:p>
    <w:p w14:paraId="161EEC3A" w14:textId="77777777" w:rsidR="00E72C44" w:rsidRPr="009A45E0" w:rsidRDefault="00000000">
      <w:pPr>
        <w:pStyle w:val="berschrift1"/>
        <w:rPr>
          <w:lang w:val="de-DE"/>
        </w:rPr>
      </w:pPr>
      <w:r w:rsidRPr="009A45E0">
        <w:rPr>
          <w:lang w:val="de-DE"/>
        </w:rPr>
        <w:t>3. Installation</w:t>
      </w:r>
    </w:p>
    <w:p w14:paraId="3B592BA3" w14:textId="77777777" w:rsidR="00E72C44" w:rsidRPr="009A45E0" w:rsidRDefault="00000000">
      <w:pPr>
        <w:pStyle w:val="berschrift2"/>
        <w:rPr>
          <w:lang w:val="de-DE"/>
        </w:rPr>
      </w:pPr>
      <w:r w:rsidRPr="009A45E0">
        <w:rPr>
          <w:lang w:val="de-DE"/>
        </w:rPr>
        <w:t>3.1 Installation unter Windows</w:t>
      </w:r>
    </w:p>
    <w:p w14:paraId="4A0D64B1" w14:textId="77777777" w:rsidR="004B5DC6" w:rsidRPr="004B5DC6" w:rsidRDefault="004B5DC6" w:rsidP="004B5DC6">
      <w:r w:rsidRPr="004B5DC6">
        <w:t>Die Windows-Version wird bereits vorkompiliert ausgeliefert. Das Programm kann direkt per Doppelklick auf die EXE-Datei gestartet werden.</w:t>
      </w:r>
    </w:p>
    <w:p w14:paraId="7EDCC179" w14:textId="77777777" w:rsidR="004B5DC6" w:rsidRPr="004B5DC6" w:rsidRDefault="004B5DC6" w:rsidP="004B5DC6">
      <w:r w:rsidRPr="004B5DC6">
        <w:t>exifprogramm.exe</w:t>
      </w:r>
    </w:p>
    <w:p w14:paraId="75F743BA" w14:textId="77777777" w:rsidR="004B5DC6" w:rsidRPr="004B5DC6" w:rsidRDefault="004B5DC6" w:rsidP="004B5DC6">
      <w:r w:rsidRPr="004B5DC6">
        <w:t>Die folgenden Schritte sind nur erforderlich, wenn der Quellcode manuell kompiliert werden soll:</w:t>
      </w:r>
    </w:p>
    <w:p w14:paraId="1B3A406D" w14:textId="77777777" w:rsidR="004B5DC6" w:rsidRPr="004B5DC6" w:rsidRDefault="004B5DC6" w:rsidP="004B5DC6">
      <w:pPr>
        <w:rPr>
          <w:rFonts w:ascii="Consolas" w:hAnsi="Consolas"/>
          <w:sz w:val="20"/>
        </w:rPr>
      </w:pPr>
      <w:r w:rsidRPr="004B5DC6">
        <w:rPr>
          <w:rFonts w:ascii="Consolas" w:hAnsi="Consolas"/>
          <w:sz w:val="20"/>
        </w:rPr>
        <w:t>pacman -S mingw-w64-ucrt-x86_64-gcc</w:t>
      </w:r>
    </w:p>
    <w:p w14:paraId="24C66420" w14:textId="77777777" w:rsidR="004B5DC6" w:rsidRPr="004B5DC6" w:rsidRDefault="004B5DC6" w:rsidP="004B5DC6">
      <w:pPr>
        <w:rPr>
          <w:rFonts w:ascii="Consolas" w:hAnsi="Consolas"/>
          <w:sz w:val="20"/>
        </w:rPr>
      </w:pPr>
      <w:r w:rsidRPr="004B5DC6">
        <w:rPr>
          <w:rFonts w:ascii="Consolas" w:hAnsi="Consolas"/>
          <w:sz w:val="20"/>
        </w:rPr>
        <w:t>pacman -S mingw-w64-ucrt-x86_64-exiv2</w:t>
      </w:r>
    </w:p>
    <w:p w14:paraId="3CACB79C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In den Projektordner wechseln und das Programm kompilieren:</w:t>
      </w:r>
    </w:p>
    <w:p w14:paraId="490CA062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g++ -std=c++17 exifprogramm.cpp -o exifprogramm -lexiv2</w:t>
      </w:r>
    </w:p>
    <w:p w14:paraId="047198BC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Programm starten:</w:t>
      </w:r>
    </w:p>
    <w:p w14:paraId="14FD2291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.\exifprogramm.exe</w:t>
      </w:r>
    </w:p>
    <w:p w14:paraId="4E23C5FA" w14:textId="77777777" w:rsidR="00E72C44" w:rsidRPr="009A45E0" w:rsidRDefault="00000000">
      <w:pPr>
        <w:pStyle w:val="berschrift2"/>
        <w:rPr>
          <w:lang w:val="de-DE"/>
        </w:rPr>
      </w:pPr>
      <w:r w:rsidRPr="009A45E0">
        <w:rPr>
          <w:lang w:val="de-DE"/>
        </w:rPr>
        <w:t>3.2 Installation unter Linux</w:t>
      </w:r>
    </w:p>
    <w:p w14:paraId="6AEC3796" w14:textId="77777777" w:rsidR="005017D1" w:rsidRPr="005017D1" w:rsidRDefault="005017D1" w:rsidP="005017D1">
      <w:pPr>
        <w:rPr>
          <w:rFonts w:ascii="Consolas" w:hAnsi="Consolas"/>
          <w:sz w:val="20"/>
        </w:rPr>
      </w:pPr>
      <w:r w:rsidRPr="005017D1">
        <w:rPr>
          <w:rFonts w:ascii="Consolas" w:hAnsi="Consolas"/>
          <w:sz w:val="20"/>
        </w:rPr>
        <w:t>Unter Linux wird das Programm bereits kompiliert ausgeliefert. Abhängig von der Distribution müssen lediglich die benötigten Bibliotheken installiert werden.</w:t>
      </w:r>
    </w:p>
    <w:p w14:paraId="5F09797B" w14:textId="77777777" w:rsidR="005017D1" w:rsidRDefault="005017D1" w:rsidP="005017D1">
      <w:pPr>
        <w:rPr>
          <w:rFonts w:ascii="Consolas" w:hAnsi="Consolas"/>
          <w:b/>
          <w:bCs/>
          <w:sz w:val="20"/>
          <w:u w:val="single"/>
        </w:rPr>
      </w:pPr>
    </w:p>
    <w:p w14:paraId="031D7446" w14:textId="473BDFE7" w:rsidR="005017D1" w:rsidRPr="005017D1" w:rsidRDefault="005017D1" w:rsidP="005017D1">
      <w:pPr>
        <w:rPr>
          <w:rFonts w:ascii="Consolas" w:hAnsi="Consolas"/>
          <w:b/>
          <w:bCs/>
          <w:sz w:val="20"/>
          <w:u w:val="single"/>
        </w:rPr>
      </w:pPr>
      <w:r w:rsidRPr="005017D1">
        <w:rPr>
          <w:rFonts w:ascii="Consolas" w:hAnsi="Consolas"/>
          <w:b/>
          <w:bCs/>
          <w:sz w:val="20"/>
          <w:u w:val="single"/>
        </w:rPr>
        <w:lastRenderedPageBreak/>
        <w:t>Ubuntu/Debian:</w:t>
      </w:r>
    </w:p>
    <w:p w14:paraId="1C0261CC" w14:textId="77777777" w:rsidR="005017D1" w:rsidRPr="005017D1" w:rsidRDefault="005017D1" w:rsidP="005017D1">
      <w:pPr>
        <w:rPr>
          <w:rFonts w:ascii="Consolas" w:hAnsi="Consolas"/>
          <w:sz w:val="20"/>
        </w:rPr>
      </w:pPr>
      <w:r w:rsidRPr="005017D1">
        <w:rPr>
          <w:rFonts w:ascii="Consolas" w:hAnsi="Consolas"/>
          <w:sz w:val="20"/>
        </w:rPr>
        <w:t>sudo apt update</w:t>
      </w:r>
    </w:p>
    <w:p w14:paraId="226E83B7" w14:textId="77777777" w:rsidR="005017D1" w:rsidRPr="005017D1" w:rsidRDefault="005017D1" w:rsidP="005017D1">
      <w:pPr>
        <w:rPr>
          <w:rFonts w:ascii="Consolas" w:hAnsi="Consolas"/>
          <w:sz w:val="20"/>
        </w:rPr>
      </w:pPr>
      <w:r w:rsidRPr="005017D1">
        <w:rPr>
          <w:rFonts w:ascii="Consolas" w:hAnsi="Consolas"/>
          <w:sz w:val="20"/>
        </w:rPr>
        <w:t>sudo apt install libexiv2-dev</w:t>
      </w:r>
    </w:p>
    <w:p w14:paraId="04BFBB3B" w14:textId="77777777" w:rsidR="005017D1" w:rsidRPr="005017D1" w:rsidRDefault="005017D1" w:rsidP="005017D1">
      <w:pPr>
        <w:rPr>
          <w:rFonts w:ascii="Consolas" w:hAnsi="Consolas"/>
          <w:b/>
          <w:bCs/>
          <w:sz w:val="20"/>
          <w:u w:val="single"/>
        </w:rPr>
      </w:pPr>
      <w:r w:rsidRPr="005017D1">
        <w:rPr>
          <w:rFonts w:ascii="Consolas" w:hAnsi="Consolas"/>
          <w:b/>
          <w:bCs/>
          <w:sz w:val="20"/>
          <w:u w:val="single"/>
        </w:rPr>
        <w:t>Fedora:</w:t>
      </w:r>
    </w:p>
    <w:p w14:paraId="4A7E7F4E" w14:textId="77777777" w:rsidR="005017D1" w:rsidRPr="005017D1" w:rsidRDefault="005017D1" w:rsidP="005017D1">
      <w:pPr>
        <w:rPr>
          <w:rFonts w:ascii="Consolas" w:hAnsi="Consolas"/>
          <w:sz w:val="20"/>
        </w:rPr>
      </w:pPr>
      <w:r w:rsidRPr="005017D1">
        <w:rPr>
          <w:rFonts w:ascii="Consolas" w:hAnsi="Consolas"/>
          <w:sz w:val="20"/>
        </w:rPr>
        <w:t>sudo dnf install exiv2-devel</w:t>
      </w:r>
    </w:p>
    <w:p w14:paraId="71E6A801" w14:textId="77777777" w:rsidR="005017D1" w:rsidRPr="005017D1" w:rsidRDefault="005017D1" w:rsidP="005017D1">
      <w:pPr>
        <w:rPr>
          <w:rFonts w:ascii="Consolas" w:hAnsi="Consolas"/>
          <w:b/>
          <w:bCs/>
          <w:sz w:val="20"/>
          <w:u w:val="single"/>
        </w:rPr>
      </w:pPr>
      <w:r w:rsidRPr="005017D1">
        <w:rPr>
          <w:rFonts w:ascii="Consolas" w:hAnsi="Consolas"/>
          <w:b/>
          <w:bCs/>
          <w:sz w:val="20"/>
          <w:u w:val="single"/>
        </w:rPr>
        <w:t>Arch Linux:</w:t>
      </w:r>
    </w:p>
    <w:p w14:paraId="38C811F2" w14:textId="77777777" w:rsidR="005017D1" w:rsidRPr="005017D1" w:rsidRDefault="005017D1" w:rsidP="005017D1">
      <w:pPr>
        <w:rPr>
          <w:rFonts w:ascii="Consolas" w:hAnsi="Consolas"/>
          <w:sz w:val="20"/>
        </w:rPr>
      </w:pPr>
      <w:r w:rsidRPr="005017D1">
        <w:rPr>
          <w:rFonts w:ascii="Consolas" w:hAnsi="Consolas"/>
          <w:sz w:val="20"/>
        </w:rPr>
        <w:t>sudo pacman -S exiv2</w:t>
      </w:r>
    </w:p>
    <w:p w14:paraId="6E6533D3" w14:textId="77777777" w:rsidR="005017D1" w:rsidRPr="005017D1" w:rsidRDefault="005017D1" w:rsidP="005017D1">
      <w:pPr>
        <w:rPr>
          <w:rFonts w:ascii="Consolas" w:hAnsi="Consolas"/>
          <w:sz w:val="20"/>
        </w:rPr>
      </w:pPr>
      <w:r w:rsidRPr="005017D1">
        <w:rPr>
          <w:rFonts w:ascii="Consolas" w:hAnsi="Consolas"/>
          <w:sz w:val="20"/>
        </w:rPr>
        <w:t>Optionale Quellcode-Kompilierung:</w:t>
      </w:r>
    </w:p>
    <w:p w14:paraId="3B82075C" w14:textId="77777777" w:rsidR="005017D1" w:rsidRPr="005017D1" w:rsidRDefault="005017D1" w:rsidP="005017D1">
      <w:pPr>
        <w:rPr>
          <w:rFonts w:ascii="Consolas" w:hAnsi="Consolas"/>
          <w:sz w:val="20"/>
        </w:rPr>
      </w:pPr>
      <w:r w:rsidRPr="005017D1">
        <w:rPr>
          <w:rFonts w:ascii="Consolas" w:hAnsi="Consolas"/>
          <w:sz w:val="20"/>
        </w:rPr>
        <w:t>g++ -std=c++11 exifprogramm.cpp -o exifprogramm $(pkg-config --cflags --libs exiv2)</w:t>
      </w:r>
    </w:p>
    <w:p w14:paraId="396550D3" w14:textId="77777777" w:rsidR="00E72C44" w:rsidRPr="005017D1" w:rsidRDefault="00000000">
      <w:pPr>
        <w:rPr>
          <w:b/>
          <w:bCs/>
          <w:u w:val="single"/>
          <w:lang w:val="de-DE"/>
        </w:rPr>
      </w:pPr>
      <w:r w:rsidRPr="005017D1">
        <w:rPr>
          <w:b/>
          <w:bCs/>
          <w:u w:val="single"/>
          <w:lang w:val="de-DE"/>
        </w:rPr>
        <w:t>Programm starten:</w:t>
      </w:r>
    </w:p>
    <w:p w14:paraId="7EDA7F92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./exifprogramm</w:t>
      </w:r>
    </w:p>
    <w:p w14:paraId="1F5D0AD6" w14:textId="77777777" w:rsidR="00E72C44" w:rsidRPr="009A45E0" w:rsidRDefault="00000000">
      <w:pPr>
        <w:pStyle w:val="berschrift2"/>
        <w:rPr>
          <w:lang w:val="de-DE"/>
        </w:rPr>
      </w:pPr>
      <w:r w:rsidRPr="009A45E0">
        <w:rPr>
          <w:lang w:val="de-DE"/>
        </w:rPr>
        <w:t>3.3 Installation unter macOS</w:t>
      </w:r>
    </w:p>
    <w:p w14:paraId="4F7584E4" w14:textId="77777777" w:rsidR="00E72C44" w:rsidRDefault="00000000">
      <w:r>
        <w:rPr>
          <w:rFonts w:ascii="Consolas" w:hAnsi="Consolas"/>
          <w:sz w:val="20"/>
        </w:rPr>
        <w:t>xcode-select --install</w:t>
      </w:r>
    </w:p>
    <w:p w14:paraId="6A77EDCD" w14:textId="77777777" w:rsidR="00E72C44" w:rsidRDefault="00000000">
      <w:r>
        <w:rPr>
          <w:rFonts w:ascii="Consolas" w:hAnsi="Consolas"/>
          <w:sz w:val="20"/>
        </w:rPr>
        <w:t>/bin/bash -c "$(curl -fsSL https://raw.githubusercontent.com/Homebrew/install/HEAD/install.sh)"</w:t>
      </w:r>
    </w:p>
    <w:p w14:paraId="15EABC8C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brew install exiv2</w:t>
      </w:r>
    </w:p>
    <w:p w14:paraId="69500FFD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Programm kompilieren:</w:t>
      </w:r>
    </w:p>
    <w:p w14:paraId="3F82418A" w14:textId="77777777" w:rsidR="00E72C44" w:rsidRPr="009A45E0" w:rsidRDefault="00000000">
      <w:pPr>
        <w:rPr>
          <w:lang w:val="de-DE"/>
        </w:rPr>
      </w:pPr>
      <w:commentRangeStart w:id="0"/>
      <w:r w:rsidRPr="009A45E0">
        <w:rPr>
          <w:rFonts w:ascii="Consolas" w:hAnsi="Consolas"/>
          <w:sz w:val="20"/>
          <w:lang w:val="de-DE"/>
        </w:rPr>
        <w:t>g++ -std=c++17 exifprogramm.cpp -o exifprogramm $(pkg-config --cflags --libs exiv2)</w:t>
      </w:r>
      <w:commentRangeEnd w:id="0"/>
      <w:r w:rsidR="00F22540" w:rsidRPr="009A45E0">
        <w:rPr>
          <w:rStyle w:val="Kommentarzeichen"/>
          <w:sz w:val="22"/>
          <w:szCs w:val="22"/>
          <w:lang w:val="de-DE"/>
        </w:rPr>
        <w:commentReference w:id="0"/>
      </w:r>
    </w:p>
    <w:p w14:paraId="031922CE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Falls macOS das Programm blockiert:</w:t>
      </w:r>
    </w:p>
    <w:p w14:paraId="7658D9E0" w14:textId="77777777" w:rsidR="00E72C44" w:rsidRDefault="00000000">
      <w:r>
        <w:rPr>
          <w:rFonts w:ascii="Consolas" w:hAnsi="Consolas"/>
          <w:sz w:val="20"/>
        </w:rPr>
        <w:t>xattr -dr com.apple.quarantine exifprogramm</w:t>
      </w:r>
    </w:p>
    <w:p w14:paraId="49AB6A8D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Programm starten:</w:t>
      </w:r>
    </w:p>
    <w:p w14:paraId="50237DA9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./exifprogramm</w:t>
      </w:r>
    </w:p>
    <w:p w14:paraId="7C989F72" w14:textId="77777777" w:rsidR="00E72C44" w:rsidRPr="009A45E0" w:rsidRDefault="00000000">
      <w:pPr>
        <w:pStyle w:val="berschrift1"/>
        <w:rPr>
          <w:lang w:val="de-DE"/>
        </w:rPr>
      </w:pPr>
      <w:r w:rsidRPr="009A45E0">
        <w:rPr>
          <w:lang w:val="de-DE"/>
        </w:rPr>
        <w:t>4. Nutzung der Anwendung</w:t>
      </w:r>
    </w:p>
    <w:p w14:paraId="0629DD91" w14:textId="77777777" w:rsidR="00E72C44" w:rsidRPr="009A45E0" w:rsidRDefault="00000000">
      <w:pPr>
        <w:pStyle w:val="berschrift2"/>
        <w:rPr>
          <w:lang w:val="de-DE"/>
        </w:rPr>
      </w:pPr>
      <w:r w:rsidRPr="009A45E0">
        <w:rPr>
          <w:lang w:val="de-DE"/>
        </w:rPr>
        <w:t>4.1 Programmstart</w:t>
      </w:r>
    </w:p>
    <w:p w14:paraId="0F25AE9D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Nach dem Start fordert das Programm zur Eingabe eines Bildpfades auf.</w:t>
      </w:r>
    </w:p>
    <w:p w14:paraId="33A87396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Bilddatei Verzeichnis eingeben</w:t>
      </w:r>
    </w:p>
    <w:p w14:paraId="6066FDF5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lastRenderedPageBreak/>
        <w:t>(oder 'exit' zum Beenden):</w:t>
      </w:r>
    </w:p>
    <w:p w14:paraId="6A29903F" w14:textId="77777777" w:rsidR="00E72C44" w:rsidRDefault="00000000">
      <w:pPr>
        <w:pStyle w:val="berschrift2"/>
      </w:pPr>
      <w:r>
        <w:t>4.2 Unterstützte Befehle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72C44" w14:paraId="37570972" w14:textId="77777777">
        <w:tc>
          <w:tcPr>
            <w:tcW w:w="4320" w:type="dxa"/>
          </w:tcPr>
          <w:p w14:paraId="578F9E79" w14:textId="77777777" w:rsidR="00E72C44" w:rsidRDefault="00000000">
            <w:r>
              <w:t>Befehl</w:t>
            </w:r>
          </w:p>
        </w:tc>
        <w:tc>
          <w:tcPr>
            <w:tcW w:w="4320" w:type="dxa"/>
          </w:tcPr>
          <w:p w14:paraId="3BBF5CC7" w14:textId="77777777" w:rsidR="00E72C44" w:rsidRDefault="00000000">
            <w:r>
              <w:t>Funktion</w:t>
            </w:r>
          </w:p>
        </w:tc>
      </w:tr>
      <w:tr w:rsidR="00E72C44" w14:paraId="6B53DC85" w14:textId="77777777">
        <w:tc>
          <w:tcPr>
            <w:tcW w:w="4320" w:type="dxa"/>
          </w:tcPr>
          <w:p w14:paraId="21123B60" w14:textId="77777777" w:rsidR="00E72C44" w:rsidRDefault="00000000">
            <w:r>
              <w:t>lesen</w:t>
            </w:r>
          </w:p>
        </w:tc>
        <w:tc>
          <w:tcPr>
            <w:tcW w:w="4320" w:type="dxa"/>
          </w:tcPr>
          <w:p w14:paraId="537C8700" w14:textId="77777777" w:rsidR="00E72C44" w:rsidRDefault="00000000">
            <w:r>
              <w:t>EXIF‑Daten anzeigen</w:t>
            </w:r>
          </w:p>
        </w:tc>
      </w:tr>
      <w:tr w:rsidR="00E72C44" w14:paraId="3CB9C52A" w14:textId="77777777">
        <w:tc>
          <w:tcPr>
            <w:tcW w:w="4320" w:type="dxa"/>
          </w:tcPr>
          <w:p w14:paraId="0B3FCC23" w14:textId="77777777" w:rsidR="00E72C44" w:rsidRDefault="00000000">
            <w:r>
              <w:t>schreiben</w:t>
            </w:r>
          </w:p>
        </w:tc>
        <w:tc>
          <w:tcPr>
            <w:tcW w:w="4320" w:type="dxa"/>
          </w:tcPr>
          <w:p w14:paraId="29870AE5" w14:textId="77777777" w:rsidR="00E72C44" w:rsidRDefault="00000000">
            <w:r>
              <w:t>EXIF‑Werte ändern</w:t>
            </w:r>
          </w:p>
        </w:tc>
      </w:tr>
      <w:tr w:rsidR="00E72C44" w14:paraId="31479778" w14:textId="77777777">
        <w:tc>
          <w:tcPr>
            <w:tcW w:w="4320" w:type="dxa"/>
          </w:tcPr>
          <w:p w14:paraId="3DCDAB28" w14:textId="77777777" w:rsidR="00E72C44" w:rsidRDefault="00000000">
            <w:r>
              <w:t>loeschen</w:t>
            </w:r>
          </w:p>
        </w:tc>
        <w:tc>
          <w:tcPr>
            <w:tcW w:w="4320" w:type="dxa"/>
          </w:tcPr>
          <w:p w14:paraId="162C01A3" w14:textId="77777777" w:rsidR="00E72C44" w:rsidRDefault="00000000">
            <w:r>
              <w:t>EXIF‑Tags löschen</w:t>
            </w:r>
          </w:p>
        </w:tc>
      </w:tr>
      <w:tr w:rsidR="00E72C44" w14:paraId="7A33BDCE" w14:textId="77777777">
        <w:tc>
          <w:tcPr>
            <w:tcW w:w="4320" w:type="dxa"/>
          </w:tcPr>
          <w:p w14:paraId="228A947D" w14:textId="77777777" w:rsidR="00E72C44" w:rsidRDefault="00000000">
            <w:r>
              <w:t>export</w:t>
            </w:r>
          </w:p>
        </w:tc>
        <w:tc>
          <w:tcPr>
            <w:tcW w:w="4320" w:type="dxa"/>
          </w:tcPr>
          <w:p w14:paraId="396F343C" w14:textId="77777777" w:rsidR="00E72C44" w:rsidRDefault="00000000">
            <w:r>
              <w:t>EXIF‑Daten exportieren</w:t>
            </w:r>
          </w:p>
        </w:tc>
      </w:tr>
      <w:tr w:rsidR="00E72C44" w14:paraId="4EC83389" w14:textId="77777777">
        <w:tc>
          <w:tcPr>
            <w:tcW w:w="4320" w:type="dxa"/>
          </w:tcPr>
          <w:p w14:paraId="2E058A23" w14:textId="77777777" w:rsidR="00E72C44" w:rsidRDefault="00000000">
            <w:r>
              <w:t>zuruck</w:t>
            </w:r>
          </w:p>
        </w:tc>
        <w:tc>
          <w:tcPr>
            <w:tcW w:w="4320" w:type="dxa"/>
          </w:tcPr>
          <w:p w14:paraId="259135C3" w14:textId="77777777" w:rsidR="00E72C44" w:rsidRDefault="00000000">
            <w:r>
              <w:t>Zur Dateiauswahl zurückkehren</w:t>
            </w:r>
          </w:p>
        </w:tc>
      </w:tr>
      <w:tr w:rsidR="00E72C44" w14:paraId="7AFE6702" w14:textId="77777777">
        <w:tc>
          <w:tcPr>
            <w:tcW w:w="4320" w:type="dxa"/>
          </w:tcPr>
          <w:p w14:paraId="716DE35C" w14:textId="77777777" w:rsidR="00E72C44" w:rsidRDefault="00000000">
            <w:r>
              <w:t>exit</w:t>
            </w:r>
          </w:p>
        </w:tc>
        <w:tc>
          <w:tcPr>
            <w:tcW w:w="4320" w:type="dxa"/>
          </w:tcPr>
          <w:p w14:paraId="1FB84366" w14:textId="77777777" w:rsidR="00E72C44" w:rsidRDefault="00000000">
            <w:r>
              <w:t>Programm beenden</w:t>
            </w:r>
          </w:p>
        </w:tc>
      </w:tr>
    </w:tbl>
    <w:p w14:paraId="0CC2B875" w14:textId="77777777" w:rsidR="00E72C44" w:rsidRDefault="00000000">
      <w:pPr>
        <w:pStyle w:val="berschrift2"/>
      </w:pPr>
      <w:r>
        <w:t>4.3 Interner Programmablauf</w:t>
      </w:r>
    </w:p>
    <w:p w14:paraId="252B1661" w14:textId="77777777" w:rsidR="00E72C44" w:rsidRDefault="00000000">
      <w:pPr>
        <w:pStyle w:val="Aufzhlungszeichen"/>
      </w:pPr>
      <w:r>
        <w:t>Bilddatei öffnen</w:t>
      </w:r>
    </w:p>
    <w:p w14:paraId="010651B9" w14:textId="77777777" w:rsidR="00E72C44" w:rsidRDefault="00000000">
      <w:pPr>
        <w:pStyle w:val="Aufzhlungszeichen"/>
      </w:pPr>
      <w:r>
        <w:t>EXIF‑Daten lesen</w:t>
      </w:r>
    </w:p>
    <w:p w14:paraId="6A79C872" w14:textId="77777777" w:rsidR="00E72C44" w:rsidRDefault="00000000">
      <w:pPr>
        <w:pStyle w:val="Aufzhlungszeichen"/>
      </w:pPr>
      <w:r>
        <w:t>EXIF‑Daten anzeigen</w:t>
      </w:r>
    </w:p>
    <w:p w14:paraId="5D0BBDFE" w14:textId="77777777" w:rsidR="00E72C44" w:rsidRDefault="00000000">
      <w:pPr>
        <w:pStyle w:val="Aufzhlungszeichen"/>
      </w:pPr>
      <w:r>
        <w:t>Benutzereingabe verarbeiten</w:t>
      </w:r>
    </w:p>
    <w:p w14:paraId="268492E4" w14:textId="77777777" w:rsidR="00E72C44" w:rsidRDefault="00000000">
      <w:pPr>
        <w:pStyle w:val="Aufzhlungszeichen"/>
      </w:pPr>
      <w:r>
        <w:t>EXIF‑Daten bearbeiten oder exportieren</w:t>
      </w:r>
    </w:p>
    <w:p w14:paraId="4703F198" w14:textId="77777777" w:rsidR="00E72C44" w:rsidRDefault="00000000">
      <w:pPr>
        <w:pStyle w:val="Aufzhlungszeichen"/>
      </w:pPr>
      <w:r>
        <w:t>Änderungen speichern</w:t>
      </w:r>
    </w:p>
    <w:p w14:paraId="7D5839F8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Benutzereingaben werden intern automatisch in Kleinbuchstaben umgewandelt. Dadurch werden Groß‑ und Kleinschreibung bei Befehlen ignoriert.</w:t>
      </w:r>
    </w:p>
    <w:p w14:paraId="3CB4D28F" w14:textId="77777777" w:rsidR="00E72C44" w:rsidRPr="009A45E0" w:rsidRDefault="00000000">
      <w:pPr>
        <w:pStyle w:val="berschrift2"/>
        <w:rPr>
          <w:lang w:val="de-DE"/>
        </w:rPr>
      </w:pPr>
      <w:r w:rsidRPr="009A45E0">
        <w:rPr>
          <w:lang w:val="de-DE"/>
        </w:rPr>
        <w:t>4.4 Unterstützte EXIF‑Felder</w:t>
      </w:r>
    </w:p>
    <w:p w14:paraId="18C886B5" w14:textId="77777777" w:rsidR="005017D1" w:rsidRDefault="005017D1" w:rsidP="005017D1">
      <w:pPr>
        <w:pStyle w:val="Listenabsatz"/>
        <w:numPr>
          <w:ilvl w:val="0"/>
          <w:numId w:val="10"/>
        </w:numPr>
      </w:pPr>
      <w:r w:rsidRPr="005017D1">
        <w:t>Hersteller</w:t>
      </w:r>
    </w:p>
    <w:p w14:paraId="34FE9D72" w14:textId="684ACDDD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Kameramodell</w:t>
      </w:r>
    </w:p>
    <w:p w14:paraId="26EAF974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Belichtungszeit</w:t>
      </w:r>
    </w:p>
    <w:p w14:paraId="1F70A538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Blende</w:t>
      </w:r>
    </w:p>
    <w:p w14:paraId="3F7F1329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ISO</w:t>
      </w:r>
    </w:p>
    <w:p w14:paraId="090EE01E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Aufnahmedatum</w:t>
      </w:r>
    </w:p>
    <w:p w14:paraId="1AB898AC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Brennweite</w:t>
      </w:r>
    </w:p>
    <w:p w14:paraId="36C5B3AF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Blitz</w:t>
      </w:r>
    </w:p>
    <w:p w14:paraId="598B1910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Farbraum</w:t>
      </w:r>
    </w:p>
    <w:p w14:paraId="484D6882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Weissabgleich</w:t>
      </w:r>
    </w:p>
    <w:p w14:paraId="5CAF1A11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Bildbreite</w:t>
      </w:r>
    </w:p>
    <w:p w14:paraId="4487EC05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Bildhoehe</w:t>
      </w:r>
    </w:p>
    <w:p w14:paraId="2D766099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Belichtungsmodus</w:t>
      </w:r>
    </w:p>
    <w:p w14:paraId="31648CD3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Schaerfe</w:t>
      </w:r>
    </w:p>
    <w:p w14:paraId="797B39D0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Kontrast</w:t>
      </w:r>
    </w:p>
    <w:p w14:paraId="0765E57D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Saettigung</w:t>
      </w:r>
    </w:p>
    <w:p w14:paraId="6B21A8E0" w14:textId="77777777" w:rsidR="005017D1" w:rsidRPr="005017D1" w:rsidRDefault="005017D1" w:rsidP="005017D1">
      <w:pPr>
        <w:pStyle w:val="Listenabsatz"/>
        <w:numPr>
          <w:ilvl w:val="0"/>
          <w:numId w:val="10"/>
        </w:numPr>
      </w:pPr>
      <w:r w:rsidRPr="005017D1">
        <w:t>Objektiv</w:t>
      </w:r>
    </w:p>
    <w:p w14:paraId="65A909E3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Nur EXIF‑Felder, die im internen Mapping definiert sind, können geändert oder gelöscht werden.</w:t>
      </w:r>
    </w:p>
    <w:p w14:paraId="20ED3B35" w14:textId="77777777" w:rsidR="00E72C44" w:rsidRPr="009A45E0" w:rsidRDefault="00000000">
      <w:pPr>
        <w:pStyle w:val="berschrift2"/>
        <w:rPr>
          <w:lang w:val="de-DE"/>
        </w:rPr>
      </w:pPr>
      <w:r w:rsidRPr="009A45E0">
        <w:rPr>
          <w:lang w:val="de-DE"/>
        </w:rPr>
        <w:lastRenderedPageBreak/>
        <w:t>4.5 Beispiel – EXIF‑Daten lesen</w:t>
      </w:r>
    </w:p>
    <w:p w14:paraId="48052FC1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lesen</w:t>
      </w:r>
    </w:p>
    <w:p w14:paraId="0A05CE3E" w14:textId="77777777" w:rsidR="00E72C44" w:rsidRPr="009A45E0" w:rsidRDefault="00000000">
      <w:pPr>
        <w:pStyle w:val="berschrift2"/>
        <w:rPr>
          <w:lang w:val="de-DE"/>
        </w:rPr>
      </w:pPr>
      <w:r w:rsidRPr="009A45E0">
        <w:rPr>
          <w:lang w:val="de-DE"/>
        </w:rPr>
        <w:t>4.6 Beispiel – EXIF‑Werte ändern</w:t>
      </w:r>
    </w:p>
    <w:p w14:paraId="1BC5CCCF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schreiben</w:t>
      </w:r>
    </w:p>
    <w:p w14:paraId="0E4EE217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EXIF Name:</w:t>
      </w:r>
    </w:p>
    <w:p w14:paraId="03444B60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iso</w:t>
      </w:r>
    </w:p>
    <w:p w14:paraId="6E0C4C22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Neue Wert:</w:t>
      </w:r>
    </w:p>
    <w:p w14:paraId="68D19F46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400</w:t>
      </w:r>
    </w:p>
    <w:p w14:paraId="4CD838FD" w14:textId="77777777" w:rsidR="00E72C44" w:rsidRPr="009A45E0" w:rsidRDefault="00000000">
      <w:pPr>
        <w:pStyle w:val="berschrift2"/>
        <w:rPr>
          <w:lang w:val="de-DE"/>
        </w:rPr>
      </w:pPr>
      <w:r w:rsidRPr="009A45E0">
        <w:rPr>
          <w:lang w:val="de-DE"/>
        </w:rPr>
        <w:t>4.7 Beispiel – EXIF‑Daten exportieren</w:t>
      </w:r>
    </w:p>
    <w:p w14:paraId="1E0F25B8" w14:textId="77777777" w:rsidR="00E72C44" w:rsidRPr="009A45E0" w:rsidRDefault="00000000">
      <w:pPr>
        <w:rPr>
          <w:lang w:val="de-DE"/>
        </w:rPr>
      </w:pPr>
      <w:r w:rsidRPr="009A45E0">
        <w:rPr>
          <w:rFonts w:ascii="Consolas" w:hAnsi="Consolas"/>
          <w:sz w:val="20"/>
          <w:lang w:val="de-DE"/>
        </w:rPr>
        <w:t>export</w:t>
      </w:r>
    </w:p>
    <w:p w14:paraId="29BE3AFC" w14:textId="77777777" w:rsidR="005017D1" w:rsidRPr="005017D1" w:rsidRDefault="00000000" w:rsidP="005017D1">
      <w:pPr>
        <w:rPr>
          <w:color w:val="000000" w:themeColor="text1"/>
        </w:rPr>
      </w:pPr>
      <w:r w:rsidRPr="005017D1">
        <w:rPr>
          <w:color w:val="000000" w:themeColor="text1"/>
          <w:lang w:val="de-DE"/>
        </w:rPr>
        <w:t>Der Export erfolgt als TXT</w:t>
      </w:r>
      <w:r w:rsidR="00263100" w:rsidRPr="005017D1">
        <w:rPr>
          <w:color w:val="000000" w:themeColor="text1"/>
          <w:lang w:val="de-DE"/>
        </w:rPr>
        <w:t>- oder CSV</w:t>
      </w:r>
      <w:r w:rsidRPr="005017D1">
        <w:rPr>
          <w:color w:val="000000" w:themeColor="text1"/>
          <w:lang w:val="de-DE"/>
        </w:rPr>
        <w:t>‑Datei im aktuellen Verzeichnis.</w:t>
      </w:r>
      <w:r w:rsidR="005017D1" w:rsidRPr="005017D1">
        <w:rPr>
          <w:color w:val="000000" w:themeColor="text1"/>
          <w:lang w:val="de-DE"/>
        </w:rPr>
        <w:br/>
      </w:r>
      <w:r w:rsidR="005017D1" w:rsidRPr="005017D1">
        <w:rPr>
          <w:color w:val="000000" w:themeColor="text1"/>
        </w:rPr>
        <w:t>Beim Export fragt das Programm nach dem gewünschten Dateiformat sowie nach dem Namen der Ausgabedatei.</w:t>
      </w:r>
    </w:p>
    <w:p w14:paraId="1B550817" w14:textId="01E9917E" w:rsidR="005017D1" w:rsidRPr="009A45E0" w:rsidRDefault="005017D1">
      <w:pPr>
        <w:rPr>
          <w:lang w:val="de-DE"/>
        </w:rPr>
      </w:pPr>
    </w:p>
    <w:p w14:paraId="56031A15" w14:textId="77777777" w:rsidR="00E72C44" w:rsidRDefault="00000000">
      <w:pPr>
        <w:pStyle w:val="berschrift1"/>
      </w:pPr>
      <w:r>
        <w:t>5. Fehlerbehandlung und Troubleshooting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E72C44" w14:paraId="3E60928A" w14:textId="77777777">
        <w:tc>
          <w:tcPr>
            <w:tcW w:w="2880" w:type="dxa"/>
          </w:tcPr>
          <w:p w14:paraId="500C7151" w14:textId="77777777" w:rsidR="00E72C44" w:rsidRDefault="00000000">
            <w:r>
              <w:t>Problem</w:t>
            </w:r>
          </w:p>
        </w:tc>
        <w:tc>
          <w:tcPr>
            <w:tcW w:w="2880" w:type="dxa"/>
          </w:tcPr>
          <w:p w14:paraId="08641A87" w14:textId="77777777" w:rsidR="00E72C44" w:rsidRDefault="00000000">
            <w:r>
              <w:t>Ursache</w:t>
            </w:r>
          </w:p>
        </w:tc>
        <w:tc>
          <w:tcPr>
            <w:tcW w:w="2880" w:type="dxa"/>
          </w:tcPr>
          <w:p w14:paraId="035A6851" w14:textId="77777777" w:rsidR="00E72C44" w:rsidRDefault="00000000">
            <w:r>
              <w:t>Lösung</w:t>
            </w:r>
          </w:p>
        </w:tc>
      </w:tr>
      <w:tr w:rsidR="00E72C44" w14:paraId="1FDA2A68" w14:textId="77777777">
        <w:tc>
          <w:tcPr>
            <w:tcW w:w="2880" w:type="dxa"/>
          </w:tcPr>
          <w:p w14:paraId="19E28AEE" w14:textId="77777777" w:rsidR="00E72C44" w:rsidRPr="009A45E0" w:rsidRDefault="00000000">
            <w:pPr>
              <w:rPr>
                <w:lang w:val="de-DE"/>
              </w:rPr>
            </w:pPr>
            <w:r w:rsidRPr="009A45E0">
              <w:rPr>
                <w:lang w:val="de-DE"/>
              </w:rPr>
              <w:t>Datei konnte nicht geöffnet werden</w:t>
            </w:r>
          </w:p>
        </w:tc>
        <w:tc>
          <w:tcPr>
            <w:tcW w:w="2880" w:type="dxa"/>
          </w:tcPr>
          <w:p w14:paraId="22F89B4A" w14:textId="77777777" w:rsidR="00E72C44" w:rsidRDefault="00000000">
            <w:r>
              <w:t>Pfad ungültig</w:t>
            </w:r>
          </w:p>
        </w:tc>
        <w:tc>
          <w:tcPr>
            <w:tcW w:w="2880" w:type="dxa"/>
          </w:tcPr>
          <w:p w14:paraId="366A1CA8" w14:textId="77777777" w:rsidR="00E72C44" w:rsidRDefault="00000000">
            <w:r>
              <w:t>Dateipfad prüfen</w:t>
            </w:r>
          </w:p>
        </w:tc>
      </w:tr>
      <w:tr w:rsidR="00E72C44" w14:paraId="32507F10" w14:textId="77777777">
        <w:tc>
          <w:tcPr>
            <w:tcW w:w="2880" w:type="dxa"/>
          </w:tcPr>
          <w:p w14:paraId="0F99954D" w14:textId="77777777" w:rsidR="00E72C44" w:rsidRDefault="00000000">
            <w:r>
              <w:t>Keine EXIF Daten gefunden</w:t>
            </w:r>
          </w:p>
        </w:tc>
        <w:tc>
          <w:tcPr>
            <w:tcW w:w="2880" w:type="dxa"/>
          </w:tcPr>
          <w:p w14:paraId="12016352" w14:textId="77777777" w:rsidR="00E72C44" w:rsidRPr="009A45E0" w:rsidRDefault="00000000">
            <w:pPr>
              <w:rPr>
                <w:lang w:val="de-DE"/>
              </w:rPr>
            </w:pPr>
            <w:r w:rsidRPr="009A45E0">
              <w:rPr>
                <w:lang w:val="de-DE"/>
              </w:rPr>
              <w:t>Bild enthält keine EXIF‑Daten</w:t>
            </w:r>
          </w:p>
        </w:tc>
        <w:tc>
          <w:tcPr>
            <w:tcW w:w="2880" w:type="dxa"/>
          </w:tcPr>
          <w:p w14:paraId="5A4C0B0B" w14:textId="77777777" w:rsidR="00E72C44" w:rsidRDefault="00000000">
            <w:r>
              <w:t>anderes Bild verwenden</w:t>
            </w:r>
          </w:p>
        </w:tc>
      </w:tr>
      <w:tr w:rsidR="00E72C44" w14:paraId="00B67B85" w14:textId="77777777">
        <w:tc>
          <w:tcPr>
            <w:tcW w:w="2880" w:type="dxa"/>
          </w:tcPr>
          <w:p w14:paraId="55274906" w14:textId="77777777" w:rsidR="00E72C44" w:rsidRDefault="00000000">
            <w:r>
              <w:t>Unbekannter EXIF Name</w:t>
            </w:r>
          </w:p>
        </w:tc>
        <w:tc>
          <w:tcPr>
            <w:tcW w:w="2880" w:type="dxa"/>
          </w:tcPr>
          <w:p w14:paraId="5F295E91" w14:textId="77777777" w:rsidR="00E72C44" w:rsidRDefault="00000000">
            <w:r>
              <w:t>Nicht unterstützter EXIF‑Name</w:t>
            </w:r>
          </w:p>
        </w:tc>
        <w:tc>
          <w:tcPr>
            <w:tcW w:w="2880" w:type="dxa"/>
          </w:tcPr>
          <w:p w14:paraId="511DD663" w14:textId="77777777" w:rsidR="00E72C44" w:rsidRDefault="00000000">
            <w:r>
              <w:t>gültigen EXIF‑Namen verwenden</w:t>
            </w:r>
          </w:p>
        </w:tc>
      </w:tr>
      <w:tr w:rsidR="00E72C44" w14:paraId="4AE6767D" w14:textId="77777777">
        <w:tc>
          <w:tcPr>
            <w:tcW w:w="2880" w:type="dxa"/>
          </w:tcPr>
          <w:p w14:paraId="73AD51D7" w14:textId="77777777" w:rsidR="00E72C44" w:rsidRDefault="00000000">
            <w:r>
              <w:t>Unbekannter Befehl</w:t>
            </w:r>
          </w:p>
        </w:tc>
        <w:tc>
          <w:tcPr>
            <w:tcW w:w="2880" w:type="dxa"/>
          </w:tcPr>
          <w:p w14:paraId="5B298B9B" w14:textId="77777777" w:rsidR="00E72C44" w:rsidRDefault="00000000">
            <w:r>
              <w:t>Falsche Eingabe</w:t>
            </w:r>
          </w:p>
        </w:tc>
        <w:tc>
          <w:tcPr>
            <w:tcW w:w="2880" w:type="dxa"/>
          </w:tcPr>
          <w:p w14:paraId="63DDB144" w14:textId="77777777" w:rsidR="00E72C44" w:rsidRDefault="00000000">
            <w:r>
              <w:t>gültigen Befehl eingeben</w:t>
            </w:r>
          </w:p>
        </w:tc>
      </w:tr>
      <w:tr w:rsidR="00E72C44" w:rsidRPr="009A45E0" w14:paraId="63F62792" w14:textId="77777777">
        <w:tc>
          <w:tcPr>
            <w:tcW w:w="2880" w:type="dxa"/>
          </w:tcPr>
          <w:p w14:paraId="065C6BC3" w14:textId="77777777" w:rsidR="00E72C44" w:rsidRDefault="00000000">
            <w:r>
              <w:t>EXIV2 FEHLER</w:t>
            </w:r>
          </w:p>
        </w:tc>
        <w:tc>
          <w:tcPr>
            <w:tcW w:w="2880" w:type="dxa"/>
          </w:tcPr>
          <w:p w14:paraId="229EBCDB" w14:textId="77777777" w:rsidR="00E72C44" w:rsidRDefault="00000000">
            <w:r>
              <w:t>Fehler der Exiv2‑Bibliothek</w:t>
            </w:r>
          </w:p>
        </w:tc>
        <w:tc>
          <w:tcPr>
            <w:tcW w:w="2880" w:type="dxa"/>
          </w:tcPr>
          <w:p w14:paraId="3EBFED0F" w14:textId="77777777" w:rsidR="00E72C44" w:rsidRPr="009A45E0" w:rsidRDefault="00000000">
            <w:pPr>
              <w:rPr>
                <w:lang w:val="de-DE"/>
              </w:rPr>
            </w:pPr>
            <w:r w:rsidRPr="009A45E0">
              <w:rPr>
                <w:lang w:val="de-DE"/>
              </w:rPr>
              <w:t>Datei und EXIF‑Struktur prüfen</w:t>
            </w:r>
          </w:p>
        </w:tc>
      </w:tr>
      <w:tr w:rsidR="00E72C44" w14:paraId="74FC9529" w14:textId="77777777">
        <w:tc>
          <w:tcPr>
            <w:tcW w:w="2880" w:type="dxa"/>
          </w:tcPr>
          <w:p w14:paraId="7559050C" w14:textId="77777777" w:rsidR="00E72C44" w:rsidRDefault="00000000">
            <w:r>
              <w:t>ALLGEMEINER FEHLER</w:t>
            </w:r>
          </w:p>
        </w:tc>
        <w:tc>
          <w:tcPr>
            <w:tcW w:w="2880" w:type="dxa"/>
          </w:tcPr>
          <w:p w14:paraId="7323849C" w14:textId="77777777" w:rsidR="00E72C44" w:rsidRDefault="00000000">
            <w:r>
              <w:t>Allgemeiner Laufzeitfehler</w:t>
            </w:r>
          </w:p>
        </w:tc>
        <w:tc>
          <w:tcPr>
            <w:tcW w:w="2880" w:type="dxa"/>
          </w:tcPr>
          <w:p w14:paraId="34A33A33" w14:textId="77777777" w:rsidR="00E72C44" w:rsidRDefault="00000000">
            <w:r>
              <w:t>Programm erneut starten</w:t>
            </w:r>
          </w:p>
        </w:tc>
      </w:tr>
    </w:tbl>
    <w:p w14:paraId="18F32F8C" w14:textId="77777777" w:rsidR="00E72C44" w:rsidRDefault="00000000">
      <w:pPr>
        <w:pStyle w:val="berschrift2"/>
      </w:pPr>
      <w:r>
        <w:t>5.1 Tatsächliche Konsolenmeldungen</w:t>
      </w:r>
    </w:p>
    <w:p w14:paraId="4473C5D5" w14:textId="77777777" w:rsidR="00E72C44" w:rsidRDefault="00000000">
      <w:pPr>
        <w:pStyle w:val="Aufzhlungszeichen"/>
      </w:pPr>
      <w:r>
        <w:t>EXIF Wert geschrieben.</w:t>
      </w:r>
    </w:p>
    <w:p w14:paraId="28794A28" w14:textId="77777777" w:rsidR="00E72C44" w:rsidRDefault="00000000">
      <w:pPr>
        <w:pStyle w:val="Aufzhlungszeichen"/>
      </w:pPr>
      <w:r>
        <w:t>EXIF Tag gelöscht.</w:t>
      </w:r>
    </w:p>
    <w:p w14:paraId="501EA8D6" w14:textId="77777777" w:rsidR="00E72C44" w:rsidRDefault="00000000">
      <w:pPr>
        <w:pStyle w:val="Aufzhlungszeichen"/>
      </w:pPr>
      <w:r>
        <w:t>Export abgeschlossen.</w:t>
      </w:r>
    </w:p>
    <w:p w14:paraId="433FFE72" w14:textId="77777777" w:rsidR="00E72C44" w:rsidRPr="009A45E0" w:rsidRDefault="00000000">
      <w:pPr>
        <w:pStyle w:val="Aufzhlungszeichen"/>
        <w:rPr>
          <w:lang w:val="de-DE"/>
        </w:rPr>
      </w:pPr>
      <w:r w:rsidRPr="009A45E0">
        <w:rPr>
          <w:lang w:val="de-DE"/>
        </w:rPr>
        <w:t>Datei konnte nicht erstellt werden.</w:t>
      </w:r>
    </w:p>
    <w:p w14:paraId="09113A0D" w14:textId="77777777" w:rsidR="00E72C44" w:rsidRDefault="00000000">
      <w:pPr>
        <w:pStyle w:val="Aufzhlungszeichen"/>
      </w:pPr>
      <w:r>
        <w:t>Tag nicht gefunden.</w:t>
      </w:r>
    </w:p>
    <w:p w14:paraId="74ECC801" w14:textId="77777777" w:rsidR="00E72C44" w:rsidRDefault="00000000">
      <w:pPr>
        <w:pStyle w:val="Aufzhlungszeichen"/>
      </w:pPr>
      <w:r>
        <w:t>Programm beendet.</w:t>
      </w:r>
    </w:p>
    <w:p w14:paraId="3AC1D2E9" w14:textId="77777777" w:rsidR="00E72C44" w:rsidRDefault="00000000">
      <w:pPr>
        <w:pStyle w:val="berschrift1"/>
      </w:pPr>
      <w:r>
        <w:lastRenderedPageBreak/>
        <w:t>6. Lizenz und Support</w:t>
      </w:r>
    </w:p>
    <w:p w14:paraId="38C51AEC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Die Software wurde zu Lern‑ und Demonstrationszwecken entwickelt.</w:t>
      </w:r>
    </w:p>
    <w:p w14:paraId="7CA6A73F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Die verwendete Bibliothek Exiv2 besitzt eine eigene Open‑Source‑Lizenz.</w:t>
      </w:r>
    </w:p>
    <w:p w14:paraId="206B2216" w14:textId="77777777" w:rsidR="00E72C44" w:rsidRDefault="00000000">
      <w:pPr>
        <w:pStyle w:val="berschrift2"/>
      </w:pPr>
      <w:r>
        <w:t>6.1 Verwendete Technologien</w:t>
      </w:r>
    </w:p>
    <w:p w14:paraId="490765C2" w14:textId="77777777" w:rsidR="00E72C44" w:rsidRDefault="00000000">
      <w:pPr>
        <w:pStyle w:val="Aufzhlungszeichen"/>
      </w:pPr>
      <w:r>
        <w:t>C++17</w:t>
      </w:r>
    </w:p>
    <w:p w14:paraId="3BD78D0F" w14:textId="77777777" w:rsidR="00E72C44" w:rsidRDefault="00000000">
      <w:pPr>
        <w:pStyle w:val="Aufzhlungszeichen"/>
      </w:pPr>
      <w:r>
        <w:t>Exiv2</w:t>
      </w:r>
    </w:p>
    <w:p w14:paraId="574B3A29" w14:textId="2A7643B9" w:rsidR="00E72C44" w:rsidRDefault="00000000">
      <w:pPr>
        <w:pStyle w:val="Aufzhlungszeichen"/>
      </w:pPr>
      <w:r>
        <w:t>GCC / Clang</w:t>
      </w:r>
      <w:r w:rsidR="00263100">
        <w:t xml:space="preserve"> </w:t>
      </w:r>
      <w:r w:rsidR="00263100" w:rsidRPr="005017D1">
        <w:rPr>
          <w:color w:val="000000" w:themeColor="text1"/>
        </w:rPr>
        <w:t>/ G++</w:t>
      </w:r>
    </w:p>
    <w:p w14:paraId="7C031C32" w14:textId="77777777" w:rsidR="00E72C44" w:rsidRDefault="00000000">
      <w:pPr>
        <w:pStyle w:val="Aufzhlungszeichen"/>
      </w:pPr>
      <w:r>
        <w:t>Standardbibliothek von C++</w:t>
      </w:r>
    </w:p>
    <w:p w14:paraId="1E5D9A2F" w14:textId="77777777" w:rsidR="00E72C44" w:rsidRDefault="00000000">
      <w:pPr>
        <w:pStyle w:val="berschrift1"/>
      </w:pPr>
      <w:r>
        <w:t>7. Zusammenfassung</w:t>
      </w:r>
    </w:p>
    <w:p w14:paraId="07F0C5D5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Die EXIF‑Verwaltungssoftware ermöglicht das Lesen, Bearbeiten, Löschen und Exportieren von EXIF‑Daten über eine Kommandozeilenoberfläche.</w:t>
      </w:r>
    </w:p>
    <w:p w14:paraId="3AE23E2B" w14:textId="77777777" w:rsidR="00E72C44" w:rsidRPr="009A45E0" w:rsidRDefault="00000000">
      <w:pPr>
        <w:rPr>
          <w:lang w:val="de-DE"/>
        </w:rPr>
      </w:pPr>
      <w:r w:rsidRPr="009A45E0">
        <w:rPr>
          <w:lang w:val="de-DE"/>
        </w:rPr>
        <w:t>Das Handbuch wurde auf Basis des tatsächlichen Quellcodes der Version „Release V5“ erstellt und an die implementierten Funktionen angepasst.</w:t>
      </w:r>
    </w:p>
    <w:sectPr w:rsidR="00E72C44" w:rsidRPr="009A45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Илья Илюхин" w:date="2026-05-21T19:40:00Z" w:initials="ИИ">
    <w:p w14:paraId="529BAA93" w14:textId="77777777" w:rsidR="00F22540" w:rsidRDefault="00F22540" w:rsidP="00F22540">
      <w:pPr>
        <w:pStyle w:val="Kommentartext"/>
      </w:pPr>
      <w:r>
        <w:rPr>
          <w:rStyle w:val="Kommentarzeichen"/>
        </w:rPr>
        <w:annotationRef/>
      </w:r>
      <w:r>
        <w:t>Bitte Edgar fragen, ob wieder eine Compilation erforderlich ist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9BAA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A66678" w16cex:dateUtc="2026-05-21T1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9BAA93" w16cid:durableId="61A6667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3763C9"/>
    <w:multiLevelType w:val="hybridMultilevel"/>
    <w:tmpl w:val="AFBAEB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072705">
    <w:abstractNumId w:val="8"/>
  </w:num>
  <w:num w:numId="2" w16cid:durableId="2009476975">
    <w:abstractNumId w:val="6"/>
  </w:num>
  <w:num w:numId="3" w16cid:durableId="435297017">
    <w:abstractNumId w:val="5"/>
  </w:num>
  <w:num w:numId="4" w16cid:durableId="492724902">
    <w:abstractNumId w:val="4"/>
  </w:num>
  <w:num w:numId="5" w16cid:durableId="72362292">
    <w:abstractNumId w:val="7"/>
  </w:num>
  <w:num w:numId="6" w16cid:durableId="867374609">
    <w:abstractNumId w:val="3"/>
  </w:num>
  <w:num w:numId="7" w16cid:durableId="1776439792">
    <w:abstractNumId w:val="2"/>
  </w:num>
  <w:num w:numId="8" w16cid:durableId="1493835082">
    <w:abstractNumId w:val="1"/>
  </w:num>
  <w:num w:numId="9" w16cid:durableId="757402920">
    <w:abstractNumId w:val="0"/>
  </w:num>
  <w:num w:numId="10" w16cid:durableId="77490672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Илья Илюхин">
    <w15:presenceInfo w15:providerId="Windows Live" w15:userId="aaf9d21f5bb4a8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100"/>
    <w:rsid w:val="0029639D"/>
    <w:rsid w:val="00326F90"/>
    <w:rsid w:val="00432266"/>
    <w:rsid w:val="004B5DC6"/>
    <w:rsid w:val="005017D1"/>
    <w:rsid w:val="0056044A"/>
    <w:rsid w:val="00772C69"/>
    <w:rsid w:val="007D1F5B"/>
    <w:rsid w:val="009A45E0"/>
    <w:rsid w:val="00A0101A"/>
    <w:rsid w:val="00AA1D8D"/>
    <w:rsid w:val="00AC37B8"/>
    <w:rsid w:val="00B47730"/>
    <w:rsid w:val="00BB4A78"/>
    <w:rsid w:val="00BF3DC8"/>
    <w:rsid w:val="00CB0664"/>
    <w:rsid w:val="00DB2F66"/>
    <w:rsid w:val="00E72C44"/>
    <w:rsid w:val="00F225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1F2CF9"/>
  <w14:defaultImageDpi w14:val="300"/>
  <w15:docId w15:val="{CE247C3A-332A-43AA-8E13-9EB5FB8E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9A45E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A45E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A45E0"/>
    <w:rPr>
      <w:rFonts w:ascii="Calibri" w:hAnsi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A45E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A45E0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779</Words>
  <Characters>4913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Mielke, Noah</cp:lastModifiedBy>
  <cp:revision>2</cp:revision>
  <dcterms:created xsi:type="dcterms:W3CDTF">2026-05-21T20:11:00Z</dcterms:created>
  <dcterms:modified xsi:type="dcterms:W3CDTF">2026-05-21T20:11:00Z</dcterms:modified>
  <cp:category/>
</cp:coreProperties>
</file>